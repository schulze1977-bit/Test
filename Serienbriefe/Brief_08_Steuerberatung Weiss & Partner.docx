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B7A99"/>
          <w:sz w:val="20"/>
        </w:rPr>
        <w:t>Berliner Handels GmbH · 29.07.2026</w:t>
      </w:r>
    </w:p>
    <w:p/>
    <w:p>
      <w:pPr>
        <w:spacing w:after="0"/>
      </w:pPr>
      <w:r>
        <w:t>Steuerberatung Weiss &amp; Partner</w:t>
      </w:r>
    </w:p>
    <w:p>
      <w:pPr>
        <w:spacing w:after="0"/>
      </w:pPr>
      <w:r>
        <w:t>Uhlandstr. 22</w:t>
      </w:r>
    </w:p>
    <w:p>
      <w:pPr>
        <w:spacing w:after="0"/>
      </w:pPr>
      <w:r>
        <w:t>10719 Berlin</w:t>
      </w:r>
    </w:p>
    <w:p/>
    <w:p>
      <w:pPr>
        <w:jc w:val="right"/>
      </w:pPr>
      <w:r>
        <w:t>29.07.2026</w:t>
      </w:r>
    </w:p>
    <w:p/>
    <w:p>
      <w:r>
        <w:rPr>
          <w:b/>
          <w:sz w:val="24"/>
        </w:rPr>
        <w:t>Insolvenzverfahren Berliner Handels GmbH – Forderungsanmeldung</w:t>
      </w:r>
    </w:p>
    <w:p/>
    <w:p>
      <w:pPr>
        <w:spacing w:after="120"/>
      </w:pPr>
      <w:r>
        <w:t>Sehr geehrte Damen und Herren,</w:t>
      </w:r>
    </w:p>
    <w:p>
      <w:pPr>
        <w:spacing w:after="120"/>
      </w:pPr>
      <w:r>
        <w:t>hiermit zeige ich an, dass ich das Insolvenzverfahren über das Vermögen der</w:t>
      </w:r>
    </w:p>
    <w:p>
      <w:pPr>
        <w:spacing w:after="120"/>
      </w:pPr>
      <w:r>
        <w:t>Berliner Handels GmbH</w:t>
      </w:r>
    </w:p>
    <w:p>
      <w:pPr>
        <w:spacing w:after="120"/>
      </w:pPr>
      <w:r>
        <w:t>vor dem Amtsgericht Charlottenburg, Berlin, beantrage.</w:t>
      </w:r>
    </w:p>
    <w:p>
      <w:pPr>
        <w:spacing w:after="120"/>
      </w:pPr>
      <w:r>
        <w:t>Ihre Forderungen gegen die Schuldnerin lauten nach meinen Unterlagen wie folgt:</w:t>
      </w:r>
    </w:p>
    <w:p>
      <w:pPr>
        <w:spacing w:after="120"/>
      </w:pPr>
      <w:r>
        <w:t>Forderungsgrund:    Honorar Jahresabschluss 2023 und lfd. Beratung</w:t>
        <w:br/>
        <w:t xml:space="preserve">    Hauptforderung:     4.200,00 €</w:t>
        <w:br/>
        <w:t xml:space="preserve">    Zinsen:             0,00 €</w:t>
        <w:br/>
        <w:t xml:space="preserve">    Kosten:             0,00 €</w:t>
        <w:br/>
        <w:t xml:space="preserve">    ─────────────────────────────────────</w:t>
        <w:br/>
        <w:t xml:space="preserve">    Gesamtbetrag:       4.200,00 €</w:t>
      </w:r>
    </w:p>
    <w:p>
      <w:pPr>
        <w:spacing w:after="120"/>
      </w:pPr>
      <w:r>
        <w:t>Ich bitte Sie, mir Ihre Forderungen zur Anmeldung im Insolvenzverfahren mitzuteilen,</w:t>
        <w:br/>
        <w:t>insbesondere etwaige Sicherungsrechte an den Aktiven der Schuldnerin anzugeben.</w:t>
      </w:r>
    </w:p>
    <w:p>
      <w:pPr>
        <w:spacing w:after="120"/>
      </w:pPr>
      <w:r>
        <w:t>Mit freundlichen Grüßen</w:t>
      </w:r>
    </w:p>
    <w:p>
      <w:pPr>
        <w:spacing w:after="120"/>
      </w:pPr>
      <w:r>
        <w:t>Thomas Müller</w:t>
        <w:br/>
        <w:t>– im Auftrag von –</w:t>
        <w:br/>
        <w:t>Berliner Handels GmbH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